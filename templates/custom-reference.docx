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DE94EA" w14:textId="77777777" w:rsidR="000E21FB" w:rsidRPr="00AC6DE0" w:rsidRDefault="00000000">
      <w:pPr>
        <w:pStyle w:val="1"/>
        <w:rPr>
          <w:color w:val="000000" w:themeColor="text1"/>
          <w:lang w:val="ru-RU"/>
        </w:rPr>
      </w:pPr>
      <w:r w:rsidRPr="00AC6DE0">
        <w:rPr>
          <w:color w:val="000000" w:themeColor="text1"/>
          <w:lang w:val="ru-RU"/>
        </w:rPr>
        <w:t>Заголовок 1</w:t>
      </w:r>
    </w:p>
    <w:p w14:paraId="500392D3" w14:textId="77777777" w:rsidR="000E21FB" w:rsidRPr="00E37F19" w:rsidRDefault="00000000">
      <w:pPr>
        <w:pStyle w:val="21"/>
        <w:rPr>
          <w:color w:val="4F81BD"/>
          <w:lang w:val="ru-RU"/>
        </w:rPr>
      </w:pPr>
      <w:r w:rsidRPr="00E37F19">
        <w:rPr>
          <w:color w:val="4F81BD"/>
          <w:lang w:val="ru-RU"/>
        </w:rPr>
        <w:t>Заголовок 2</w:t>
      </w:r>
    </w:p>
    <w:p w14:paraId="34247CDF" w14:textId="77777777" w:rsidR="000E21FB" w:rsidRPr="00AC6DE0" w:rsidRDefault="00000000">
      <w:pPr>
        <w:pStyle w:val="31"/>
        <w:rPr>
          <w:color w:val="auto"/>
          <w:lang w:val="ru-RU"/>
        </w:rPr>
      </w:pPr>
      <w:r w:rsidRPr="00AC6DE0">
        <w:rPr>
          <w:color w:val="auto"/>
          <w:lang w:val="ru-RU"/>
        </w:rPr>
        <w:t>Заголовок 3</w:t>
      </w:r>
    </w:p>
    <w:p w14:paraId="76D75724" w14:textId="77777777" w:rsidR="000E21FB" w:rsidRPr="00AC6DE0" w:rsidRDefault="00000000">
      <w:pPr>
        <w:rPr>
          <w:lang w:val="ru-RU"/>
        </w:rPr>
      </w:pPr>
      <w:r w:rsidRPr="00AC6DE0">
        <w:rPr>
          <w:lang w:val="ru-RU"/>
        </w:rPr>
        <w:t>Это пример обычного абзаца.</w:t>
      </w:r>
    </w:p>
    <w:p w14:paraId="3E370201" w14:textId="77777777" w:rsidR="000E21FB" w:rsidRDefault="00000000">
      <w:pPr>
        <w:pStyle w:val="Blockquote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цитаты</w:t>
      </w:r>
      <w:proofErr w:type="spellEnd"/>
      <w:r>
        <w:t>.</w:t>
      </w:r>
    </w:p>
    <w:sectPr w:rsidR="000E21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0254687">
    <w:abstractNumId w:val="8"/>
  </w:num>
  <w:num w:numId="2" w16cid:durableId="985285766">
    <w:abstractNumId w:val="6"/>
  </w:num>
  <w:num w:numId="3" w16cid:durableId="339352018">
    <w:abstractNumId w:val="5"/>
  </w:num>
  <w:num w:numId="4" w16cid:durableId="457574750">
    <w:abstractNumId w:val="4"/>
  </w:num>
  <w:num w:numId="5" w16cid:durableId="986131271">
    <w:abstractNumId w:val="7"/>
  </w:num>
  <w:num w:numId="6" w16cid:durableId="183129317">
    <w:abstractNumId w:val="3"/>
  </w:num>
  <w:num w:numId="7" w16cid:durableId="2045671510">
    <w:abstractNumId w:val="2"/>
  </w:num>
  <w:num w:numId="8" w16cid:durableId="1111587743">
    <w:abstractNumId w:val="1"/>
  </w:num>
  <w:num w:numId="9" w16cid:durableId="691031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1FB"/>
    <w:rsid w:val="0015074B"/>
    <w:rsid w:val="0029639D"/>
    <w:rsid w:val="00326F90"/>
    <w:rsid w:val="00377AFC"/>
    <w:rsid w:val="005D4253"/>
    <w:rsid w:val="00AA1D8D"/>
    <w:rsid w:val="00AC6DE0"/>
    <w:rsid w:val="00B47730"/>
    <w:rsid w:val="00CB0664"/>
    <w:rsid w:val="00E37F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388573"/>
  <w14:defaultImageDpi w14:val="300"/>
  <w15:docId w15:val="{DE737D40-1B72-4D3E-B6E5-42B56052F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pPr>
      <w:ind w:left="600"/>
    </w:pPr>
    <w:rPr>
      <w:rFonts w:ascii="Times New Roman" w:hAnsi="Times New Roman"/>
      <w:i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</cp:lastModifiedBy>
  <cp:revision>3</cp:revision>
  <dcterms:created xsi:type="dcterms:W3CDTF">2013-12-23T23:15:00Z</dcterms:created>
  <dcterms:modified xsi:type="dcterms:W3CDTF">2024-07-06T05:21:00Z</dcterms:modified>
  <cp:category/>
</cp:coreProperties>
</file>